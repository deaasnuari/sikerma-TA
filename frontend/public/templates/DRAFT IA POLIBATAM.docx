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BB028" w14:textId="357E8330" w:rsidR="00AE55B8" w:rsidRPr="00AE55B8" w:rsidRDefault="00AE55B8" w:rsidP="00664BE4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  <w:sz w:val="22"/>
          <w:szCs w:val="22"/>
        </w:rPr>
      </w:pPr>
    </w:p>
    <w:p w14:paraId="6A9BA29C" w14:textId="77777777" w:rsidR="00B23B1D" w:rsidRDefault="00B23B1D" w:rsidP="00664BE4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</w:p>
    <w:p w14:paraId="5180ADF3" w14:textId="77777777" w:rsidR="00B23B1D" w:rsidRDefault="00B23B1D" w:rsidP="00664BE4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</w:p>
    <w:p w14:paraId="0D188C22" w14:textId="6FBA19E7" w:rsidR="00482C0D" w:rsidRPr="00664BE4" w:rsidRDefault="00482C0D" w:rsidP="00664BE4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  <w:r w:rsidRPr="00664BE4"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 xml:space="preserve">IMPLEMENTATION </w:t>
      </w:r>
      <w:r w:rsidR="00AE55B8" w:rsidRPr="00664BE4"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>ARRANGEMENT</w:t>
      </w:r>
    </w:p>
    <w:p w14:paraId="1E5305B5" w14:textId="77777777" w:rsidR="00664BE4" w:rsidRDefault="00664BE4" w:rsidP="00482C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  <w:r w:rsidRPr="00664BE4"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 xml:space="preserve">ANTARA </w:t>
      </w:r>
    </w:p>
    <w:p w14:paraId="1562CCD8" w14:textId="41380CE2" w:rsidR="00664BE4" w:rsidRDefault="00664BE4" w:rsidP="00482C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</w:pPr>
      <w:r w:rsidRPr="00664BE4"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>POLITEKNIK N</w:t>
      </w:r>
      <w:r>
        <w:rPr>
          <w:rFonts w:eastAsia="Times New Roman" w:cs="Times New Roman"/>
          <w:b/>
          <w:bCs/>
          <w:color w:val="000000"/>
          <w:sz w:val="28"/>
          <w:szCs w:val="28"/>
          <w:lang w:val="sv-SE" w:eastAsia="en-GB"/>
        </w:rPr>
        <w:t>EGERI BATAM</w:t>
      </w:r>
    </w:p>
    <w:p w14:paraId="6F18B57A" w14:textId="1FCE1CEA" w:rsidR="00664BE4" w:rsidRPr="0095430D" w:rsidRDefault="00664BE4" w:rsidP="00482C0D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en-ID" w:eastAsia="en-GB"/>
        </w:rPr>
      </w:pPr>
      <w:r w:rsidRPr="0095430D">
        <w:rPr>
          <w:rFonts w:eastAsia="Times New Roman" w:cs="Times New Roman"/>
          <w:b/>
          <w:bCs/>
          <w:color w:val="000000"/>
          <w:sz w:val="28"/>
          <w:szCs w:val="28"/>
          <w:lang w:val="en-ID" w:eastAsia="en-GB"/>
        </w:rPr>
        <w:t>DENGAN</w:t>
      </w:r>
    </w:p>
    <w:p w14:paraId="329BD69B" w14:textId="793C86F8" w:rsidR="00664BE4" w:rsidRPr="002D5459" w:rsidRDefault="00023388" w:rsidP="002D5459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en-ID" w:eastAsia="en-GB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en-ID" w:eastAsia="en-GB"/>
        </w:rPr>
        <w:t>……………………..</w:t>
      </w:r>
    </w:p>
    <w:p w14:paraId="32522552" w14:textId="77777777" w:rsidR="0095430D" w:rsidRDefault="0095430D" w:rsidP="00482C0D">
      <w:pPr>
        <w:jc w:val="center"/>
        <w:rPr>
          <w:lang w:val="en-ID"/>
        </w:rPr>
      </w:pPr>
    </w:p>
    <w:p w14:paraId="01C4B59E" w14:textId="52FFBC75" w:rsidR="00482C0D" w:rsidRPr="0095430D" w:rsidRDefault="002A588C" w:rsidP="00482C0D">
      <w:pPr>
        <w:jc w:val="center"/>
        <w:rPr>
          <w:b/>
          <w:bCs/>
          <w:lang w:val="en-ID"/>
        </w:rPr>
      </w:pPr>
      <w:r w:rsidRPr="0095430D">
        <w:rPr>
          <w:b/>
          <w:bCs/>
          <w:lang w:val="en-ID"/>
        </w:rPr>
        <w:t>NOMOR:</w:t>
      </w:r>
      <w:r w:rsidR="0095430D" w:rsidRPr="0095430D">
        <w:rPr>
          <w:b/>
          <w:bCs/>
          <w:lang w:val="en-ID"/>
        </w:rPr>
        <w:t xml:space="preserve"> </w:t>
      </w:r>
      <w:r w:rsidR="00B23B1D">
        <w:rPr>
          <w:b/>
          <w:bCs/>
          <w:lang w:val="en-ID"/>
        </w:rPr>
        <w:t>…..</w:t>
      </w:r>
      <w:r w:rsidR="0095430D" w:rsidRPr="0095430D">
        <w:rPr>
          <w:b/>
          <w:bCs/>
          <w:lang w:val="en-ID"/>
        </w:rPr>
        <w:t>/IA.PL29/III/2026</w:t>
      </w:r>
      <w:r w:rsidRPr="0095430D">
        <w:rPr>
          <w:b/>
          <w:bCs/>
          <w:lang w:val="en-ID"/>
        </w:rPr>
        <w:br/>
        <w:t>NOMOR:</w:t>
      </w:r>
      <w:r w:rsidR="0095430D">
        <w:rPr>
          <w:b/>
          <w:bCs/>
          <w:lang w:val="en-ID"/>
        </w:rPr>
        <w:t>…………………..</w:t>
      </w:r>
    </w:p>
    <w:p w14:paraId="727829E4" w14:textId="1CB05EFC" w:rsidR="00482C0D" w:rsidRPr="0095430D" w:rsidRDefault="00E60E5A" w:rsidP="00A84716">
      <w:pPr>
        <w:pStyle w:val="NormalWeb"/>
        <w:spacing w:before="0" w:beforeAutospacing="0" w:after="0" w:afterAutospacing="0"/>
        <w:ind w:right="-383"/>
        <w:jc w:val="both"/>
        <w:rPr>
          <w:rFonts w:asciiTheme="minorHAnsi" w:hAnsiTheme="minorHAnsi"/>
          <w:sz w:val="22"/>
          <w:szCs w:val="22"/>
          <w:lang w:val="en-ID"/>
        </w:rPr>
      </w:pPr>
      <w:r w:rsidRPr="0095430D">
        <w:rPr>
          <w:rFonts w:asciiTheme="minorHAnsi" w:hAnsiTheme="minorHAnsi"/>
          <w:sz w:val="22"/>
          <w:szCs w:val="22"/>
          <w:lang w:val="en-ID"/>
        </w:rPr>
        <w:t xml:space="preserve">Dokumen ini disusun sebagai bentuk pelaksanaan dan implementasi atas Nota Kesepahaman (MoU) dan/atau </w:t>
      </w:r>
      <w:r w:rsidR="00AE55B8" w:rsidRPr="0095430D">
        <w:rPr>
          <w:rFonts w:asciiTheme="minorHAnsi" w:hAnsiTheme="minorHAnsi"/>
          <w:sz w:val="22"/>
          <w:szCs w:val="22"/>
          <w:lang w:val="en-ID"/>
        </w:rPr>
        <w:t>Memorandum of Agreement (MOA)</w:t>
      </w:r>
      <w:r w:rsidR="00AE55B8" w:rsidRPr="00AE55B8">
        <w:rPr>
          <w:rFonts w:asciiTheme="minorHAnsi" w:hAnsiTheme="minorHAnsi"/>
          <w:sz w:val="22"/>
          <w:szCs w:val="22"/>
          <w:lang w:val="id-ID"/>
        </w:rPr>
        <w:t xml:space="preserve"> yang </w:t>
      </w:r>
      <w:r w:rsidRPr="0095430D">
        <w:rPr>
          <w:rFonts w:asciiTheme="minorHAnsi" w:hAnsiTheme="minorHAnsi"/>
          <w:sz w:val="22"/>
          <w:szCs w:val="22"/>
          <w:lang w:val="en-ID"/>
        </w:rPr>
        <w:t xml:space="preserve">telah ditandatangani antara Politeknik Negeri Batam dengan </w:t>
      </w:r>
      <w:r w:rsidR="00023388">
        <w:rPr>
          <w:rFonts w:asciiTheme="minorHAnsi" w:hAnsiTheme="minorHAnsi"/>
          <w:b/>
          <w:bCs/>
          <w:sz w:val="22"/>
          <w:szCs w:val="22"/>
          <w:lang w:val="en-ID"/>
        </w:rPr>
        <w:t>…………..</w:t>
      </w:r>
      <w:r w:rsidR="00383C6F" w:rsidRPr="0095430D">
        <w:rPr>
          <w:rFonts w:asciiTheme="minorHAnsi" w:hAnsiTheme="minorHAnsi"/>
          <w:b/>
          <w:bCs/>
          <w:sz w:val="22"/>
          <w:szCs w:val="22"/>
          <w:lang w:val="en-ID"/>
        </w:rPr>
        <w:t>,</w:t>
      </w:r>
      <w:r w:rsidRPr="0095430D">
        <w:rPr>
          <w:rFonts w:asciiTheme="minorHAnsi" w:hAnsiTheme="minorHAnsi"/>
          <w:sz w:val="22"/>
          <w:szCs w:val="22"/>
          <w:lang w:val="en-ID"/>
        </w:rPr>
        <w:t xml:space="preserve"> </w:t>
      </w:r>
      <w:r w:rsidR="00A84716" w:rsidRPr="0095430D">
        <w:rPr>
          <w:rFonts w:asciiTheme="minorHAnsi" w:hAnsiTheme="minorHAnsi"/>
          <w:sz w:val="22"/>
          <w:szCs w:val="22"/>
          <w:lang w:val="en-ID"/>
        </w:rPr>
        <w:t>PARA PIHAK sepakat untuk melaksanakan kerja sama sebagai berikut:</w:t>
      </w:r>
    </w:p>
    <w:p w14:paraId="159E71B1" w14:textId="77777777" w:rsidR="00197C86" w:rsidRPr="0095430D" w:rsidRDefault="00197C86" w:rsidP="00482C0D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  <w:lang w:val="en-ID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114"/>
        <w:gridCol w:w="425"/>
        <w:gridCol w:w="6095"/>
      </w:tblGrid>
      <w:tr w:rsidR="00197C86" w14:paraId="2637DA50" w14:textId="77777777" w:rsidTr="007A020E">
        <w:tc>
          <w:tcPr>
            <w:tcW w:w="3114" w:type="dxa"/>
          </w:tcPr>
          <w:p w14:paraId="3C409BD1" w14:textId="77777777" w:rsidR="00197C86" w:rsidRDefault="00197C86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482C0D">
              <w:rPr>
                <w:rFonts w:eastAsia="Times New Roman" w:cs="Times New Roman"/>
                <w:color w:val="000000"/>
                <w:lang w:val="en-GB" w:eastAsia="en-GB"/>
              </w:rPr>
              <w:t xml:space="preserve">Judul </w:t>
            </w:r>
            <w:r>
              <w:rPr>
                <w:rFonts w:eastAsia="Times New Roman" w:cs="Times New Roman"/>
                <w:color w:val="000000"/>
                <w:lang w:val="en-GB" w:eastAsia="en-GB"/>
              </w:rPr>
              <w:t>Kegiatan/Project</w:t>
            </w:r>
          </w:p>
          <w:p w14:paraId="1E5C7BDE" w14:textId="77777777" w:rsidR="00197C86" w:rsidRDefault="00197C86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/Penelitian/Pengabdian</w:t>
            </w:r>
          </w:p>
          <w:p w14:paraId="7E826103" w14:textId="77777777" w:rsidR="000E185E" w:rsidRDefault="000E185E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41C8937F" w14:textId="77777777" w:rsidR="000E185E" w:rsidRDefault="000E185E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61DA2CA5" w14:textId="06BAAD3D" w:rsidR="000E185E" w:rsidRPr="000E185E" w:rsidRDefault="000E185E" w:rsidP="00482C0D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0E185E">
              <w:rPr>
                <w:rFonts w:eastAsia="Times New Roman" w:cs="Times New Roman"/>
                <w:i/>
                <w:iCs/>
                <w:color w:val="000000"/>
                <w:lang w:eastAsia="en-GB"/>
              </w:rPr>
              <w:t>Project / Activity Title</w:t>
            </w:r>
          </w:p>
          <w:p w14:paraId="50D28AD9" w14:textId="15A6639D" w:rsidR="000E185E" w:rsidRPr="00197C86" w:rsidRDefault="000E185E" w:rsidP="00482C0D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425" w:type="dxa"/>
          </w:tcPr>
          <w:p w14:paraId="38259A72" w14:textId="3B3F0C6F" w:rsidR="00197C86" w:rsidRDefault="00E65F83" w:rsidP="00482C0D">
            <w:pPr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15A2EBAC" w14:textId="4A077DC9" w:rsidR="000E185E" w:rsidRPr="000E185E" w:rsidRDefault="000E185E" w:rsidP="000E185E">
            <w:pPr>
              <w:jc w:val="both"/>
              <w:rPr>
                <w:i/>
                <w:iCs/>
                <w:lang w:val="en-ID"/>
              </w:rPr>
            </w:pPr>
          </w:p>
        </w:tc>
      </w:tr>
      <w:tr w:rsidR="00E65F83" w:rsidRPr="00197C86" w14:paraId="6D468E2D" w14:textId="77777777" w:rsidTr="007A020E">
        <w:tc>
          <w:tcPr>
            <w:tcW w:w="3114" w:type="dxa"/>
          </w:tcPr>
          <w:p w14:paraId="27BB540C" w14:textId="3399E464" w:rsidR="00E65F83" w:rsidRDefault="00E65F83" w:rsidP="00E65F83">
            <w:pPr>
              <w:rPr>
                <w:rFonts w:eastAsia="Times New Roman" w:cs="Times New Roman"/>
                <w:color w:val="000000"/>
                <w:lang w:val="fi-FI" w:eastAsia="en-GB"/>
              </w:rPr>
            </w:pPr>
            <w:r w:rsidRPr="00197C86">
              <w:rPr>
                <w:rFonts w:eastAsia="Times New Roman" w:cs="Times New Roman"/>
                <w:color w:val="000000"/>
                <w:lang w:val="fi-FI" w:eastAsia="en-GB"/>
              </w:rPr>
              <w:t>Dasar Ref</w:t>
            </w:r>
            <w:r w:rsidR="003D3822">
              <w:rPr>
                <w:rFonts w:eastAsia="Times New Roman" w:cs="Times New Roman"/>
                <w:color w:val="000000"/>
                <w:lang w:val="fi-FI" w:eastAsia="en-GB"/>
              </w:rPr>
              <w:t>e</w:t>
            </w:r>
            <w:r w:rsidRPr="00197C86">
              <w:rPr>
                <w:rFonts w:eastAsia="Times New Roman" w:cs="Times New Roman"/>
                <w:color w:val="000000"/>
                <w:lang w:val="fi-FI" w:eastAsia="en-GB"/>
              </w:rPr>
              <w:t>rensi Pelaksanaan (MOU/MOA)</w:t>
            </w:r>
          </w:p>
          <w:p w14:paraId="45C7E7D9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47BEE4B6" w14:textId="5B4BF40F" w:rsidR="00C42161" w:rsidRPr="00C42161" w:rsidRDefault="00C42161" w:rsidP="00E65F83">
            <w:pPr>
              <w:rPr>
                <w:rFonts w:eastAsia="Times New Roman" w:cs="Times New Roman"/>
                <w:i/>
                <w:iCs/>
                <w:lang w:val="fi-FI" w:eastAsia="en-GB"/>
              </w:rPr>
            </w:pPr>
            <w:r w:rsidRPr="00C42161">
              <w:rPr>
                <w:rFonts w:eastAsia="Times New Roman" w:cs="Times New Roman"/>
                <w:i/>
                <w:iCs/>
                <w:lang w:val="fi-FI" w:eastAsia="en-GB"/>
              </w:rPr>
              <w:t>Legal Basis of Implementation</w:t>
            </w:r>
          </w:p>
        </w:tc>
        <w:tc>
          <w:tcPr>
            <w:tcW w:w="425" w:type="dxa"/>
          </w:tcPr>
          <w:p w14:paraId="0158F60F" w14:textId="7A3D5829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4CE44C0E" w14:textId="1C716F20" w:rsidR="00C42161" w:rsidRPr="00C42161" w:rsidRDefault="00C42161" w:rsidP="00E65F83">
            <w:pPr>
              <w:rPr>
                <w:rFonts w:eastAsia="Times New Roman" w:cs="Times New Roman"/>
                <w:i/>
                <w:iCs/>
                <w:lang w:val="en-ID" w:eastAsia="en-GB"/>
              </w:rPr>
            </w:pPr>
          </w:p>
        </w:tc>
      </w:tr>
      <w:tr w:rsidR="00E65F83" w:rsidRPr="00197C86" w14:paraId="6B2A4868" w14:textId="77777777" w:rsidTr="007A020E">
        <w:tc>
          <w:tcPr>
            <w:tcW w:w="3114" w:type="dxa"/>
          </w:tcPr>
          <w:p w14:paraId="46C93887" w14:textId="6A0D166A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Nama Mitra/Partner</w:t>
            </w:r>
          </w:p>
        </w:tc>
        <w:tc>
          <w:tcPr>
            <w:tcW w:w="425" w:type="dxa"/>
          </w:tcPr>
          <w:p w14:paraId="308A6757" w14:textId="1E6C0FB0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48AB3558" w14:textId="46C0CFB4" w:rsidR="00E65F83" w:rsidRPr="00BB7858" w:rsidRDefault="00E65F83" w:rsidP="00BB7858">
            <w:pPr>
              <w:rPr>
                <w:rFonts w:eastAsia="Times New Roman" w:cs="Times New Roman"/>
                <w:lang w:val="en-ID" w:eastAsia="en-GB"/>
              </w:rPr>
            </w:pPr>
          </w:p>
        </w:tc>
      </w:tr>
      <w:tr w:rsidR="00E65F83" w:rsidRPr="00197C86" w14:paraId="53C692AB" w14:textId="77777777" w:rsidTr="007A020E">
        <w:tc>
          <w:tcPr>
            <w:tcW w:w="3114" w:type="dxa"/>
          </w:tcPr>
          <w:p w14:paraId="50443C94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Ruang Lingkup</w:t>
            </w:r>
          </w:p>
          <w:p w14:paraId="54FD2503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24994B87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18D53EE5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36759143" w14:textId="571E360B" w:rsidR="00C42161" w:rsidRPr="00C42161" w:rsidRDefault="00C42161" w:rsidP="00E65F83">
            <w:pPr>
              <w:rPr>
                <w:rFonts w:eastAsia="Times New Roman" w:cs="Times New Roman"/>
                <w:i/>
                <w:iCs/>
                <w:lang w:val="fi-FI" w:eastAsia="en-GB"/>
              </w:rPr>
            </w:pPr>
            <w:r w:rsidRPr="00C42161">
              <w:rPr>
                <w:rFonts w:eastAsia="Times New Roman" w:cs="Times New Roman"/>
                <w:i/>
                <w:iCs/>
                <w:lang w:val="fi-FI" w:eastAsia="en-GB"/>
              </w:rPr>
              <w:t>Scope of Activities</w:t>
            </w:r>
          </w:p>
          <w:p w14:paraId="3B47E966" w14:textId="77777777" w:rsidR="00C42161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  <w:p w14:paraId="5028BD02" w14:textId="2AB4F028" w:rsidR="00C42161" w:rsidRPr="00197C86" w:rsidRDefault="00C42161" w:rsidP="00E65F83">
            <w:pPr>
              <w:rPr>
                <w:rFonts w:eastAsia="Times New Roman" w:cs="Times New Roman"/>
                <w:lang w:val="fi-FI" w:eastAsia="en-GB"/>
              </w:rPr>
            </w:pPr>
          </w:p>
        </w:tc>
        <w:tc>
          <w:tcPr>
            <w:tcW w:w="425" w:type="dxa"/>
          </w:tcPr>
          <w:p w14:paraId="45E7E00D" w14:textId="32A290E8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6B8B22E5" w14:textId="6DED0541" w:rsidR="009848BE" w:rsidRPr="009848BE" w:rsidRDefault="009848BE" w:rsidP="000F2B06">
            <w:pPr>
              <w:pStyle w:val="ListParagraph"/>
              <w:ind w:left="325"/>
              <w:jc w:val="both"/>
              <w:rPr>
                <w:rFonts w:eastAsia="Times New Roman" w:cs="Times New Roman"/>
                <w:lang w:val="en-ID" w:eastAsia="en-GB"/>
              </w:rPr>
            </w:pPr>
          </w:p>
        </w:tc>
      </w:tr>
      <w:tr w:rsidR="00E65F83" w:rsidRPr="009848BE" w14:paraId="03928FAB" w14:textId="77777777" w:rsidTr="007A020E">
        <w:tc>
          <w:tcPr>
            <w:tcW w:w="3114" w:type="dxa"/>
          </w:tcPr>
          <w:p w14:paraId="145EB806" w14:textId="77777777" w:rsidR="00E65F83" w:rsidRDefault="00E65F83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  <w:r>
              <w:rPr>
                <w:rFonts w:eastAsia="Times New Roman" w:cs="Times New Roman"/>
                <w:color w:val="000000"/>
                <w:lang w:eastAsia="en-GB"/>
              </w:rPr>
              <w:t>Maksud dan Tujuan</w:t>
            </w:r>
          </w:p>
          <w:p w14:paraId="21500C6B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6DBA7968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57770331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499F37AE" w14:textId="49BD46B8" w:rsidR="009848BE" w:rsidRPr="009848BE" w:rsidRDefault="009848BE" w:rsidP="00E65F83">
            <w:pPr>
              <w:rPr>
                <w:rFonts w:eastAsia="Times New Roman" w:cs="Times New Roman"/>
                <w:i/>
                <w:iCs/>
                <w:color w:val="000000"/>
                <w:lang w:eastAsia="en-GB"/>
              </w:rPr>
            </w:pPr>
            <w:r w:rsidRPr="009848BE">
              <w:rPr>
                <w:rFonts w:eastAsia="Times New Roman" w:cs="Times New Roman"/>
                <w:i/>
                <w:iCs/>
                <w:color w:val="000000"/>
                <w:lang w:eastAsia="en-GB"/>
              </w:rPr>
              <w:t>Purpose and Objectiv</w:t>
            </w:r>
            <w:r>
              <w:rPr>
                <w:rFonts w:eastAsia="Times New Roman" w:cs="Times New Roman"/>
                <w:i/>
                <w:iCs/>
                <w:color w:val="000000"/>
                <w:lang w:eastAsia="en-GB"/>
              </w:rPr>
              <w:t>e</w:t>
            </w:r>
          </w:p>
          <w:p w14:paraId="26C6D9EE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55863D93" w14:textId="77777777" w:rsidR="009848BE" w:rsidRDefault="009848BE" w:rsidP="00E65F83">
            <w:pPr>
              <w:rPr>
                <w:rFonts w:eastAsia="Times New Roman" w:cs="Times New Roman"/>
                <w:color w:val="000000"/>
                <w:lang w:eastAsia="en-GB"/>
              </w:rPr>
            </w:pPr>
          </w:p>
          <w:p w14:paraId="03F57E1F" w14:textId="08D64CE3" w:rsidR="009848BE" w:rsidRPr="0095430D" w:rsidRDefault="009848BE" w:rsidP="00E65F83">
            <w:pPr>
              <w:rPr>
                <w:rFonts w:eastAsia="Times New Roman" w:cs="Times New Roman"/>
                <w:lang w:val="en-ID" w:eastAsia="en-GB"/>
              </w:rPr>
            </w:pPr>
          </w:p>
        </w:tc>
        <w:tc>
          <w:tcPr>
            <w:tcW w:w="425" w:type="dxa"/>
          </w:tcPr>
          <w:p w14:paraId="7BF41020" w14:textId="219DD014" w:rsidR="00E65F83" w:rsidRPr="00197C86" w:rsidRDefault="00E65F83" w:rsidP="00E65F83">
            <w:pPr>
              <w:rPr>
                <w:rFonts w:eastAsia="Times New Roman" w:cs="Times New Roman"/>
                <w:lang w:val="fi-FI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5D1B838D" w14:textId="6A4631C3" w:rsidR="009848BE" w:rsidRPr="009848BE" w:rsidRDefault="009848BE" w:rsidP="009848BE">
            <w:pPr>
              <w:jc w:val="both"/>
              <w:rPr>
                <w:rFonts w:eastAsia="Times New Roman" w:cs="Times New Roman"/>
                <w:i/>
                <w:iCs/>
                <w:lang w:val="en-ID" w:eastAsia="en-GB"/>
              </w:rPr>
            </w:pPr>
          </w:p>
        </w:tc>
      </w:tr>
      <w:tr w:rsidR="00E65F83" w:rsidRPr="00197C86" w14:paraId="79A711F3" w14:textId="77777777" w:rsidTr="007A020E">
        <w:tc>
          <w:tcPr>
            <w:tcW w:w="3114" w:type="dxa"/>
          </w:tcPr>
          <w:p w14:paraId="32915749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  <w:r w:rsidRPr="00094FC5">
              <w:rPr>
                <w:rFonts w:eastAsia="Times New Roman" w:cs="Times New Roman"/>
                <w:color w:val="000000"/>
                <w:lang w:val="sv-SE" w:eastAsia="en-GB"/>
              </w:rPr>
              <w:t>Peran dan Tanggung Jawab Para Pihak</w:t>
            </w:r>
          </w:p>
          <w:p w14:paraId="31064256" w14:textId="77777777" w:rsidR="00DF3A0B" w:rsidRDefault="00DF3A0B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09C2F0A7" w14:textId="77777777" w:rsidR="00DF3A0B" w:rsidRDefault="00DF3A0B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379893FE" w14:textId="77777777" w:rsidR="00DF3A0B" w:rsidRDefault="00DF3A0B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78EAA5BE" w14:textId="77777777" w:rsidR="00F1389C" w:rsidRDefault="00F1389C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68935FF4" w14:textId="77777777" w:rsidR="00F1389C" w:rsidRDefault="00F1389C" w:rsidP="00E65F83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037D01B1" w14:textId="78FBD8EE" w:rsidR="00DF3A0B" w:rsidRPr="00DF3A0B" w:rsidRDefault="00DF3A0B" w:rsidP="00E65F83">
            <w:pPr>
              <w:rPr>
                <w:rFonts w:eastAsia="Times New Roman" w:cs="Times New Roman"/>
                <w:i/>
                <w:iCs/>
                <w:lang w:val="en-ID" w:eastAsia="en-GB"/>
              </w:rPr>
            </w:pPr>
            <w:r w:rsidRPr="00DF3A0B">
              <w:rPr>
                <w:rFonts w:eastAsia="Times New Roman" w:cs="Times New Roman"/>
                <w:i/>
                <w:iCs/>
                <w:lang w:eastAsia="en-GB"/>
              </w:rPr>
              <w:t>Roles and Responsibilities of the Parties</w:t>
            </w:r>
          </w:p>
          <w:p w14:paraId="289E45A0" w14:textId="1D6EDFFF" w:rsidR="00DF3A0B" w:rsidRPr="00DF3A0B" w:rsidRDefault="00DF3A0B" w:rsidP="00E65F83">
            <w:pPr>
              <w:rPr>
                <w:rFonts w:eastAsia="Times New Roman" w:cs="Times New Roman"/>
                <w:lang w:val="en-ID" w:eastAsia="en-GB"/>
              </w:rPr>
            </w:pPr>
          </w:p>
        </w:tc>
        <w:tc>
          <w:tcPr>
            <w:tcW w:w="425" w:type="dxa"/>
          </w:tcPr>
          <w:p w14:paraId="5AE1CEEF" w14:textId="3E4440CB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lastRenderedPageBreak/>
              <w:t>:</w:t>
            </w:r>
          </w:p>
        </w:tc>
        <w:tc>
          <w:tcPr>
            <w:tcW w:w="6095" w:type="dxa"/>
          </w:tcPr>
          <w:p w14:paraId="23CC8F6D" w14:textId="66BE7E7A" w:rsidR="00E65F83" w:rsidRPr="000F2B06" w:rsidRDefault="00E65F83" w:rsidP="000F2B06">
            <w:pPr>
              <w:jc w:val="both"/>
              <w:rPr>
                <w:rFonts w:eastAsia="Times New Roman" w:cs="Times New Roman"/>
                <w:lang w:val="en-ID" w:eastAsia="en-GB"/>
              </w:rPr>
            </w:pPr>
          </w:p>
        </w:tc>
      </w:tr>
      <w:tr w:rsidR="00E65F83" w:rsidRPr="00197C86" w14:paraId="66D391E9" w14:textId="77777777" w:rsidTr="007A020E">
        <w:tc>
          <w:tcPr>
            <w:tcW w:w="3114" w:type="dxa"/>
          </w:tcPr>
          <w:p w14:paraId="5243B622" w14:textId="77777777" w:rsidR="00E65F83" w:rsidRPr="003E6C0C" w:rsidRDefault="00E65F83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3E6C0C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Output/outcome</w:t>
            </w:r>
          </w:p>
          <w:p w14:paraId="5D1C171A" w14:textId="77777777" w:rsidR="003E6C0C" w:rsidRPr="003E6C0C" w:rsidRDefault="003E6C0C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</w:p>
          <w:p w14:paraId="3E26D5FB" w14:textId="53D3783C" w:rsidR="003E6C0C" w:rsidRPr="003E6C0C" w:rsidRDefault="003E6C0C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 w:rsidRPr="003E6C0C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Output/outcome</w:t>
            </w:r>
          </w:p>
        </w:tc>
        <w:tc>
          <w:tcPr>
            <w:tcW w:w="425" w:type="dxa"/>
          </w:tcPr>
          <w:p w14:paraId="72EBC1EA" w14:textId="5B76880E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597B3600" w14:textId="05006539" w:rsidR="003E6C0C" w:rsidRPr="003E6C0C" w:rsidRDefault="003E6C0C" w:rsidP="00E65F83">
            <w:pPr>
              <w:rPr>
                <w:rFonts w:eastAsia="Times New Roman" w:cs="Times New Roman"/>
                <w:i/>
                <w:iCs/>
                <w:lang w:val="en-ID" w:eastAsia="en-GB"/>
              </w:rPr>
            </w:pPr>
          </w:p>
        </w:tc>
      </w:tr>
      <w:tr w:rsidR="00E65F83" w:rsidRPr="00197C86" w14:paraId="06DEF7FE" w14:textId="77777777" w:rsidTr="007A020E">
        <w:tc>
          <w:tcPr>
            <w:tcW w:w="3114" w:type="dxa"/>
          </w:tcPr>
          <w:p w14:paraId="25B7DB76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Timeline/waktu pelaksanaan</w:t>
            </w:r>
          </w:p>
          <w:p w14:paraId="37C202BE" w14:textId="77777777" w:rsidR="003E6C0C" w:rsidRDefault="003E6C0C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1CC584FA" w14:textId="77777777" w:rsidR="003E6C0C" w:rsidRDefault="003E6C0C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4D58BE11" w14:textId="7267E861" w:rsidR="003E6C0C" w:rsidRPr="003E6C0C" w:rsidRDefault="003E6C0C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3E6C0C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Date and Time of Implementation</w:t>
            </w:r>
          </w:p>
        </w:tc>
        <w:tc>
          <w:tcPr>
            <w:tcW w:w="425" w:type="dxa"/>
          </w:tcPr>
          <w:p w14:paraId="608075D5" w14:textId="6D4E78E5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3B354D30" w14:textId="01799F8D" w:rsidR="003E6C0C" w:rsidRPr="003E6C0C" w:rsidRDefault="003E6C0C" w:rsidP="00E65F83">
            <w:pPr>
              <w:rPr>
                <w:rFonts w:eastAsia="Times New Roman" w:cs="Times New Roman"/>
                <w:lang w:val="en-ID" w:eastAsia="en-GB"/>
              </w:rPr>
            </w:pPr>
          </w:p>
        </w:tc>
      </w:tr>
      <w:tr w:rsidR="00E65F83" w:rsidRPr="00197C86" w14:paraId="3E7ACEE0" w14:textId="77777777" w:rsidTr="007A020E">
        <w:tc>
          <w:tcPr>
            <w:tcW w:w="3114" w:type="dxa"/>
          </w:tcPr>
          <w:p w14:paraId="7BBF7020" w14:textId="77777777" w:rsidR="00E65F83" w:rsidRDefault="00E65F83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Skema Pembiayaan</w:t>
            </w:r>
          </w:p>
          <w:p w14:paraId="2525D5EF" w14:textId="77777777" w:rsidR="00DB0D3A" w:rsidRDefault="00DB0D3A" w:rsidP="00E65F83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</w:p>
          <w:p w14:paraId="06E55B4F" w14:textId="07499A8F" w:rsidR="00DB0D3A" w:rsidRPr="00DB0D3A" w:rsidRDefault="00DB0D3A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DB0D3A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Financing Scheme</w:t>
            </w:r>
          </w:p>
        </w:tc>
        <w:tc>
          <w:tcPr>
            <w:tcW w:w="425" w:type="dxa"/>
          </w:tcPr>
          <w:p w14:paraId="27EC949B" w14:textId="7680D409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7B2A622F" w14:textId="7B37F8D8" w:rsidR="00E65F83" w:rsidRDefault="00E65F83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04F08595" w14:textId="77777777" w:rsidR="00DB0D3A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  <w:p w14:paraId="3A0DCCE9" w14:textId="2D527F11" w:rsidR="00DB0D3A" w:rsidRPr="00197C86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</w:tc>
      </w:tr>
      <w:tr w:rsidR="00E65F83" w:rsidRPr="00197C86" w14:paraId="2ECCFA2C" w14:textId="77777777" w:rsidTr="007A020E">
        <w:tc>
          <w:tcPr>
            <w:tcW w:w="3114" w:type="dxa"/>
          </w:tcPr>
          <w:p w14:paraId="47E2D475" w14:textId="77777777" w:rsidR="00E65F83" w:rsidRDefault="00E65F83" w:rsidP="00E65F83">
            <w:pPr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Jumlah Peserta</w:t>
            </w:r>
          </w:p>
          <w:p w14:paraId="0A6619FE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34C3EB19" w14:textId="77777777" w:rsidR="00DB0D3A" w:rsidRDefault="00DB0D3A" w:rsidP="00E65F83">
            <w:pPr>
              <w:rPr>
                <w:rFonts w:eastAsia="Times New Roman" w:cs="Times New Roman"/>
                <w:lang w:val="en-GB" w:eastAsia="en-GB"/>
              </w:rPr>
            </w:pPr>
          </w:p>
          <w:p w14:paraId="7477DA02" w14:textId="00B5A79E" w:rsidR="00DB0D3A" w:rsidRPr="00DB0D3A" w:rsidRDefault="00DB0D3A" w:rsidP="00E65F83">
            <w:pPr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</w:pPr>
            <w:r w:rsidRPr="00DB0D3A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Number of Participants</w:t>
            </w:r>
          </w:p>
        </w:tc>
        <w:tc>
          <w:tcPr>
            <w:tcW w:w="425" w:type="dxa"/>
          </w:tcPr>
          <w:p w14:paraId="34F37A6F" w14:textId="47535E5F" w:rsidR="00E65F83" w:rsidRPr="00197C86" w:rsidRDefault="00E65F83" w:rsidP="00E65F83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1B791BE9" w14:textId="77777777" w:rsidR="00DB0D3A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  <w:p w14:paraId="2C9AB2A7" w14:textId="77777777" w:rsidR="00DB0D3A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  <w:p w14:paraId="1BAA00F3" w14:textId="77777777" w:rsidR="00DB0D3A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  <w:p w14:paraId="7BACC9F7" w14:textId="53EBFC70" w:rsidR="00DB0D3A" w:rsidRPr="00197C86" w:rsidRDefault="00DB0D3A" w:rsidP="00E65F83">
            <w:pPr>
              <w:rPr>
                <w:rFonts w:eastAsia="Times New Roman" w:cs="Times New Roman"/>
                <w:lang w:val="sv-SE" w:eastAsia="en-GB"/>
              </w:rPr>
            </w:pPr>
          </w:p>
        </w:tc>
      </w:tr>
      <w:tr w:rsidR="0004703B" w:rsidRPr="00197C86" w14:paraId="32664261" w14:textId="77777777" w:rsidTr="007A020E">
        <w:tc>
          <w:tcPr>
            <w:tcW w:w="3114" w:type="dxa"/>
          </w:tcPr>
          <w:p w14:paraId="1F365875" w14:textId="278A170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  <w:r w:rsidRPr="0004703B">
              <w:rPr>
                <w:rFonts w:eastAsia="Times New Roman" w:cs="Times New Roman"/>
                <w:lang w:val="en-GB" w:eastAsia="en-GB"/>
              </w:rPr>
              <w:t>Jangka Waktu Perjanjian</w:t>
            </w:r>
          </w:p>
          <w:p w14:paraId="02EC35C8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3AD7F2C1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2295E3E0" w14:textId="227A4EE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  <w:r w:rsidRPr="0004703B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Period Of Agreement</w:t>
            </w:r>
          </w:p>
        </w:tc>
        <w:tc>
          <w:tcPr>
            <w:tcW w:w="425" w:type="dxa"/>
          </w:tcPr>
          <w:p w14:paraId="6B53BE6F" w14:textId="586EF35F" w:rsidR="0004703B" w:rsidRPr="00C3043D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06BD9769" w14:textId="4452041E" w:rsidR="0004703B" w:rsidRDefault="00132938" w:rsidP="0004703B">
            <w:pPr>
              <w:rPr>
                <w:rFonts w:eastAsia="Times New Roman" w:cs="Times New Roman"/>
                <w:lang w:val="sv-SE" w:eastAsia="en-GB"/>
              </w:rPr>
            </w:pPr>
            <w:r w:rsidRPr="00132938">
              <w:rPr>
                <w:rFonts w:cstheme="minorHAnsi"/>
                <w:color w:val="000000" w:themeColor="text1"/>
                <w:sz w:val="24"/>
                <w:szCs w:val="24"/>
              </w:rPr>
              <w:t>Perjanjian ini berlaku terhitung mulai tanggal ………. sampai dengan ……..</w:t>
            </w:r>
          </w:p>
        </w:tc>
      </w:tr>
      <w:tr w:rsidR="0004703B" w:rsidRPr="00197C86" w14:paraId="20ECEB83" w14:textId="77777777" w:rsidTr="007A020E">
        <w:tc>
          <w:tcPr>
            <w:tcW w:w="3114" w:type="dxa"/>
          </w:tcPr>
          <w:p w14:paraId="46B1160D" w14:textId="3A8C8E54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  <w:r w:rsidRPr="0004703B">
              <w:rPr>
                <w:rFonts w:eastAsia="Times New Roman" w:cs="Times New Roman"/>
                <w:lang w:val="en-GB" w:eastAsia="en-GB"/>
              </w:rPr>
              <w:t>Korespondensi</w:t>
            </w:r>
          </w:p>
          <w:p w14:paraId="12A7D581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4BB6837D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2787128C" w14:textId="679454F7" w:rsidR="0004703B" w:rsidRPr="0004703B" w:rsidRDefault="0004703B" w:rsidP="0004703B">
            <w:pPr>
              <w:rPr>
                <w:rFonts w:eastAsia="Times New Roman" w:cs="Times New Roman"/>
                <w:i/>
                <w:iCs/>
                <w:lang w:val="en-GB" w:eastAsia="en-GB"/>
              </w:rPr>
            </w:pPr>
            <w:r w:rsidRPr="0004703B">
              <w:rPr>
                <w:rFonts w:eastAsia="Times New Roman" w:cs="Times New Roman"/>
                <w:i/>
                <w:iCs/>
                <w:color w:val="000000"/>
                <w:lang w:val="en-GB" w:eastAsia="en-GB"/>
              </w:rPr>
              <w:t>Correspondence</w:t>
            </w:r>
          </w:p>
        </w:tc>
        <w:tc>
          <w:tcPr>
            <w:tcW w:w="425" w:type="dxa"/>
          </w:tcPr>
          <w:p w14:paraId="03DF5DF4" w14:textId="14B9D907" w:rsidR="0004703B" w:rsidRPr="00C3043D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54AC713B" w14:textId="793046B1" w:rsidR="0004703B" w:rsidRPr="006D10F5" w:rsidRDefault="00405DC9" w:rsidP="0004703B">
            <w:pPr>
              <w:rPr>
                <w:rFonts w:eastAsia="Times New Roman" w:cs="Times New Roman"/>
                <w:u w:val="single"/>
                <w:lang w:val="sv-SE" w:eastAsia="en-GB"/>
              </w:rPr>
            </w:pPr>
            <w:r w:rsidRPr="006D10F5">
              <w:rPr>
                <w:rFonts w:eastAsia="Times New Roman" w:cs="Times New Roman"/>
                <w:u w:val="single"/>
                <w:lang w:val="sv-SE" w:eastAsia="en-GB"/>
              </w:rPr>
              <w:t>Pihak Pertama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3"/>
              <w:gridCol w:w="280"/>
              <w:gridCol w:w="4546"/>
            </w:tblGrid>
            <w:tr w:rsidR="00405DC9" w14:paraId="444D5344" w14:textId="77777777" w:rsidTr="00405DC9">
              <w:tc>
                <w:tcPr>
                  <w:tcW w:w="1053" w:type="dxa"/>
                </w:tcPr>
                <w:p w14:paraId="18E73157" w14:textId="58562A03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Nama</w:t>
                  </w:r>
                </w:p>
              </w:tc>
              <w:tc>
                <w:tcPr>
                  <w:tcW w:w="259" w:type="dxa"/>
                </w:tcPr>
                <w:p w14:paraId="785C8DAD" w14:textId="7C968A94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11B41319" w14:textId="6DFE39D9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  <w:tr w:rsidR="00405DC9" w14:paraId="371C4A73" w14:textId="77777777" w:rsidTr="00405DC9">
              <w:tc>
                <w:tcPr>
                  <w:tcW w:w="1053" w:type="dxa"/>
                </w:tcPr>
                <w:p w14:paraId="65801F7C" w14:textId="1D2E7E16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Jabatan</w:t>
                  </w:r>
                </w:p>
              </w:tc>
              <w:tc>
                <w:tcPr>
                  <w:tcW w:w="259" w:type="dxa"/>
                </w:tcPr>
                <w:p w14:paraId="7F44B255" w14:textId="1BA7CA7E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097A625D" w14:textId="4CFE1B9D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  <w:tr w:rsidR="00405DC9" w14:paraId="1B7C5858" w14:textId="77777777" w:rsidTr="00405DC9">
              <w:tc>
                <w:tcPr>
                  <w:tcW w:w="1053" w:type="dxa"/>
                </w:tcPr>
                <w:p w14:paraId="5360EE40" w14:textId="724DE6C4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Alamat</w:t>
                  </w:r>
                </w:p>
              </w:tc>
              <w:tc>
                <w:tcPr>
                  <w:tcW w:w="259" w:type="dxa"/>
                </w:tcPr>
                <w:p w14:paraId="48A0EA3C" w14:textId="319AD488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6046E998" w14:textId="4B763186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  <w:tr w:rsidR="00405DC9" w14:paraId="13A6CFFB" w14:textId="77777777" w:rsidTr="00405DC9">
              <w:tc>
                <w:tcPr>
                  <w:tcW w:w="1053" w:type="dxa"/>
                </w:tcPr>
                <w:p w14:paraId="0C55DF92" w14:textId="4F0847B3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Telepon</w:t>
                  </w:r>
                </w:p>
              </w:tc>
              <w:tc>
                <w:tcPr>
                  <w:tcW w:w="259" w:type="dxa"/>
                </w:tcPr>
                <w:p w14:paraId="556E8EF9" w14:textId="0BB38535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0D6FC35F" w14:textId="1056B334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  <w:tr w:rsidR="00405DC9" w14:paraId="77118E10" w14:textId="77777777" w:rsidTr="00405DC9">
              <w:tc>
                <w:tcPr>
                  <w:tcW w:w="1053" w:type="dxa"/>
                </w:tcPr>
                <w:p w14:paraId="01859A11" w14:textId="76D430B7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E-mail</w:t>
                  </w:r>
                </w:p>
              </w:tc>
              <w:tc>
                <w:tcPr>
                  <w:tcW w:w="259" w:type="dxa"/>
                </w:tcPr>
                <w:p w14:paraId="7D743565" w14:textId="455DC708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6E315EDF" w14:textId="69259D57" w:rsidR="00405DC9" w:rsidRDefault="00405DC9" w:rsidP="00405DC9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</w:tbl>
          <w:p w14:paraId="4C14E465" w14:textId="1BBA6BEA" w:rsidR="00405DC9" w:rsidRDefault="00405DC9" w:rsidP="0004703B">
            <w:pPr>
              <w:rPr>
                <w:rFonts w:eastAsia="Times New Roman" w:cs="Times New Roman"/>
                <w:lang w:val="sv-SE" w:eastAsia="en-GB"/>
              </w:rPr>
            </w:pPr>
          </w:p>
          <w:p w14:paraId="516C957F" w14:textId="189A1074" w:rsidR="00E80DF7" w:rsidRPr="006D10F5" w:rsidRDefault="00E80DF7" w:rsidP="00E80DF7">
            <w:pPr>
              <w:rPr>
                <w:rFonts w:eastAsia="Times New Roman" w:cs="Times New Roman"/>
                <w:u w:val="single"/>
                <w:lang w:val="sv-SE" w:eastAsia="en-GB"/>
              </w:rPr>
            </w:pPr>
            <w:r w:rsidRPr="006D10F5">
              <w:rPr>
                <w:rFonts w:eastAsia="Times New Roman" w:cs="Times New Roman"/>
                <w:u w:val="single"/>
                <w:lang w:val="sv-SE" w:eastAsia="en-GB"/>
              </w:rPr>
              <w:t xml:space="preserve">Pihak </w:t>
            </w:r>
            <w:r w:rsidRPr="006D10F5">
              <w:rPr>
                <w:rFonts w:eastAsia="Times New Roman" w:cs="Times New Roman"/>
                <w:u w:val="single"/>
                <w:lang w:val="sv-SE" w:eastAsia="en-GB"/>
              </w:rPr>
              <w:t>Kedua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3"/>
              <w:gridCol w:w="280"/>
              <w:gridCol w:w="4546"/>
            </w:tblGrid>
            <w:tr w:rsidR="00E80DF7" w14:paraId="5C87A6DA" w14:textId="77777777" w:rsidTr="00E80DF7">
              <w:tc>
                <w:tcPr>
                  <w:tcW w:w="1053" w:type="dxa"/>
                </w:tcPr>
                <w:p w14:paraId="4DB0193B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Nama</w:t>
                  </w:r>
                </w:p>
              </w:tc>
              <w:tc>
                <w:tcPr>
                  <w:tcW w:w="259" w:type="dxa"/>
                </w:tcPr>
                <w:p w14:paraId="77C4BC14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51704EB0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  <w:tr w:rsidR="00E80DF7" w14:paraId="33BCDED0" w14:textId="77777777" w:rsidTr="00E80DF7">
              <w:tc>
                <w:tcPr>
                  <w:tcW w:w="1053" w:type="dxa"/>
                </w:tcPr>
                <w:p w14:paraId="5B18EF22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Jabatan</w:t>
                  </w:r>
                </w:p>
              </w:tc>
              <w:tc>
                <w:tcPr>
                  <w:tcW w:w="259" w:type="dxa"/>
                </w:tcPr>
                <w:p w14:paraId="669AC171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59FC00F0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  <w:tr w:rsidR="00E80DF7" w14:paraId="6592722D" w14:textId="77777777" w:rsidTr="00E80DF7">
              <w:tc>
                <w:tcPr>
                  <w:tcW w:w="1053" w:type="dxa"/>
                </w:tcPr>
                <w:p w14:paraId="6FBCB36B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Alamat</w:t>
                  </w:r>
                </w:p>
              </w:tc>
              <w:tc>
                <w:tcPr>
                  <w:tcW w:w="259" w:type="dxa"/>
                </w:tcPr>
                <w:p w14:paraId="353BF241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57C96E1F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  <w:tr w:rsidR="00E80DF7" w14:paraId="17C28F89" w14:textId="77777777" w:rsidTr="00E80DF7">
              <w:tc>
                <w:tcPr>
                  <w:tcW w:w="1053" w:type="dxa"/>
                </w:tcPr>
                <w:p w14:paraId="3E331D29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Telepon</w:t>
                  </w:r>
                </w:p>
              </w:tc>
              <w:tc>
                <w:tcPr>
                  <w:tcW w:w="259" w:type="dxa"/>
                </w:tcPr>
                <w:p w14:paraId="49F28E8D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79539D32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  <w:tr w:rsidR="00E80DF7" w14:paraId="07D757AA" w14:textId="77777777" w:rsidTr="00E80DF7">
              <w:tc>
                <w:tcPr>
                  <w:tcW w:w="1053" w:type="dxa"/>
                </w:tcPr>
                <w:p w14:paraId="1E0944BA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E-mail</w:t>
                  </w:r>
                </w:p>
              </w:tc>
              <w:tc>
                <w:tcPr>
                  <w:tcW w:w="259" w:type="dxa"/>
                </w:tcPr>
                <w:p w14:paraId="649E51C2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  <w:r>
                    <w:rPr>
                      <w:rFonts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4557" w:type="dxa"/>
                </w:tcPr>
                <w:p w14:paraId="28B3768A" w14:textId="77777777" w:rsidR="00E80DF7" w:rsidRDefault="00E80DF7" w:rsidP="00E80DF7">
                  <w:pPr>
                    <w:rPr>
                      <w:rFonts w:eastAsia="Times New Roman" w:cs="Times New Roman"/>
                      <w:lang w:val="sv-SE" w:eastAsia="en-GB"/>
                    </w:rPr>
                  </w:pPr>
                </w:p>
              </w:tc>
            </w:tr>
          </w:tbl>
          <w:p w14:paraId="59CABAC9" w14:textId="77777777" w:rsidR="00E80DF7" w:rsidRDefault="00E80DF7" w:rsidP="0004703B">
            <w:pPr>
              <w:rPr>
                <w:rFonts w:eastAsia="Times New Roman" w:cs="Times New Roman"/>
                <w:lang w:val="sv-SE" w:eastAsia="en-GB"/>
              </w:rPr>
            </w:pPr>
          </w:p>
          <w:p w14:paraId="2B240BFE" w14:textId="3293CDE2" w:rsidR="00405DC9" w:rsidRDefault="00405DC9" w:rsidP="0004703B">
            <w:pPr>
              <w:rPr>
                <w:rFonts w:eastAsia="Times New Roman" w:cs="Times New Roman"/>
                <w:lang w:val="sv-SE" w:eastAsia="en-GB"/>
              </w:rPr>
            </w:pPr>
          </w:p>
        </w:tc>
      </w:tr>
      <w:tr w:rsidR="0004703B" w:rsidRPr="002B227E" w14:paraId="78DADBBD" w14:textId="77777777" w:rsidTr="007A020E">
        <w:tc>
          <w:tcPr>
            <w:tcW w:w="3114" w:type="dxa"/>
          </w:tcPr>
          <w:p w14:paraId="01FB24F9" w14:textId="77777777" w:rsidR="0004703B" w:rsidRDefault="0004703B" w:rsidP="0004703B">
            <w:pPr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Ringkasan/Catatan</w:t>
            </w:r>
          </w:p>
          <w:p w14:paraId="3D65B3EE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043D1293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75D93D95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21E438EC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01005E21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3D2EA301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6EA4BD7B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1E233B6E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7B9398BA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6E354FC0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7C494E52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17126AFE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5043D3EE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377FB64E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27A7C039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3CFB4515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2D140800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7D234D1C" w14:textId="77777777" w:rsidR="0004703B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</w:p>
          <w:p w14:paraId="7CBDC1AF" w14:textId="5D176E3C" w:rsidR="0004703B" w:rsidRPr="00DB0D3A" w:rsidRDefault="0004703B" w:rsidP="0004703B">
            <w:pPr>
              <w:rPr>
                <w:rFonts w:eastAsia="Times New Roman" w:cs="Times New Roman"/>
                <w:i/>
                <w:iCs/>
                <w:lang w:val="en-GB" w:eastAsia="en-GB"/>
              </w:rPr>
            </w:pPr>
            <w:r w:rsidRPr="00DB0D3A">
              <w:rPr>
                <w:rFonts w:eastAsia="Times New Roman" w:cs="Times New Roman"/>
                <w:i/>
                <w:iCs/>
                <w:lang w:val="en-GB" w:eastAsia="en-GB"/>
              </w:rPr>
              <w:t>Meeting Summary and Notes</w:t>
            </w:r>
          </w:p>
        </w:tc>
        <w:tc>
          <w:tcPr>
            <w:tcW w:w="425" w:type="dxa"/>
          </w:tcPr>
          <w:p w14:paraId="16BC5595" w14:textId="64583B26" w:rsidR="0004703B" w:rsidRPr="00197C86" w:rsidRDefault="0004703B" w:rsidP="0004703B">
            <w:pPr>
              <w:rPr>
                <w:rFonts w:eastAsia="Times New Roman" w:cs="Times New Roman"/>
                <w:lang w:val="sv-SE" w:eastAsia="en-GB"/>
              </w:rPr>
            </w:pPr>
            <w:r w:rsidRPr="00C3043D">
              <w:rPr>
                <w:rFonts w:eastAsia="Times New Roman" w:cs="Times New Roman"/>
                <w:lang w:val="en-GB" w:eastAsia="en-GB"/>
              </w:rPr>
              <w:lastRenderedPageBreak/>
              <w:t>:</w:t>
            </w:r>
          </w:p>
        </w:tc>
        <w:tc>
          <w:tcPr>
            <w:tcW w:w="6095" w:type="dxa"/>
          </w:tcPr>
          <w:p w14:paraId="522BE41C" w14:textId="1E064E4B" w:rsidR="0004703B" w:rsidRPr="000F2B06" w:rsidRDefault="0004703B" w:rsidP="0004703B">
            <w:pPr>
              <w:jc w:val="both"/>
              <w:rPr>
                <w:rFonts w:eastAsia="Times New Roman" w:cs="Times New Roman"/>
                <w:lang w:val="en-ID" w:eastAsia="en-GB"/>
              </w:rPr>
            </w:pPr>
          </w:p>
        </w:tc>
      </w:tr>
      <w:tr w:rsidR="0004703B" w:rsidRPr="000F2B57" w14:paraId="0991DB20" w14:textId="77777777" w:rsidTr="007A020E">
        <w:tc>
          <w:tcPr>
            <w:tcW w:w="3114" w:type="dxa"/>
          </w:tcPr>
          <w:p w14:paraId="7F510C82" w14:textId="77777777" w:rsidR="0004703B" w:rsidRDefault="0004703B" w:rsidP="0004703B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  <w:r w:rsidRPr="008D6FD7">
              <w:rPr>
                <w:rFonts w:eastAsia="Times New Roman" w:cs="Times New Roman"/>
                <w:color w:val="000000"/>
                <w:lang w:val="sv-SE" w:eastAsia="en-GB"/>
              </w:rPr>
              <w:t>Lampiran IA dalam bentuk lin</w:t>
            </w:r>
            <w:r>
              <w:rPr>
                <w:rFonts w:eastAsia="Times New Roman" w:cs="Times New Roman"/>
                <w:color w:val="000000"/>
                <w:lang w:val="sv-SE" w:eastAsia="en-GB"/>
              </w:rPr>
              <w:t xml:space="preserve">k </w:t>
            </w:r>
          </w:p>
          <w:p w14:paraId="06A4FFFD" w14:textId="77777777" w:rsidR="0004703B" w:rsidRDefault="0004703B" w:rsidP="0004703B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4B846624" w14:textId="77777777" w:rsidR="0004703B" w:rsidRDefault="0004703B" w:rsidP="0004703B">
            <w:pPr>
              <w:rPr>
                <w:rFonts w:eastAsia="Times New Roman" w:cs="Times New Roman"/>
                <w:color w:val="000000"/>
                <w:lang w:val="sv-SE" w:eastAsia="en-GB"/>
              </w:rPr>
            </w:pPr>
          </w:p>
          <w:p w14:paraId="5D5C9FA7" w14:textId="2FD33BE5" w:rsidR="0004703B" w:rsidRPr="000F2B57" w:rsidRDefault="0004703B" w:rsidP="0004703B">
            <w:pPr>
              <w:rPr>
                <w:rFonts w:eastAsia="Times New Roman" w:cs="Times New Roman"/>
                <w:i/>
                <w:iCs/>
                <w:color w:val="000000"/>
                <w:lang w:val="sv-SE" w:eastAsia="en-GB"/>
              </w:rPr>
            </w:pPr>
            <w:r w:rsidRPr="000F2B57">
              <w:rPr>
                <w:rFonts w:eastAsia="Times New Roman" w:cs="Times New Roman"/>
                <w:i/>
                <w:iCs/>
                <w:color w:val="000000"/>
                <w:lang w:val="sv-SE" w:eastAsia="en-GB"/>
              </w:rPr>
              <w:t>Annexes (Accessible via Link)</w:t>
            </w:r>
          </w:p>
        </w:tc>
        <w:tc>
          <w:tcPr>
            <w:tcW w:w="425" w:type="dxa"/>
          </w:tcPr>
          <w:p w14:paraId="4565AAED" w14:textId="601CA2C0" w:rsidR="0004703B" w:rsidRPr="00C3043D" w:rsidRDefault="0004703B" w:rsidP="0004703B">
            <w:pPr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:</w:t>
            </w:r>
          </w:p>
        </w:tc>
        <w:tc>
          <w:tcPr>
            <w:tcW w:w="6095" w:type="dxa"/>
          </w:tcPr>
          <w:p w14:paraId="685B1718" w14:textId="408F3073" w:rsidR="0004703B" w:rsidRPr="000F2B06" w:rsidRDefault="0004703B" w:rsidP="0004703B">
            <w:pPr>
              <w:jc w:val="both"/>
              <w:rPr>
                <w:b/>
                <w:bCs/>
                <w:lang w:val="en-ID"/>
              </w:rPr>
            </w:pPr>
          </w:p>
        </w:tc>
      </w:tr>
    </w:tbl>
    <w:p w14:paraId="5D649948" w14:textId="77777777" w:rsidR="00E65F83" w:rsidRPr="000F2B57" w:rsidRDefault="00E65F83" w:rsidP="00482C0D">
      <w:pPr>
        <w:spacing w:after="0" w:line="240" w:lineRule="auto"/>
        <w:rPr>
          <w:rFonts w:eastAsia="Times New Roman" w:cs="Times New Roman"/>
          <w:lang w:val="en-ID" w:eastAsia="en-GB"/>
        </w:rPr>
      </w:pPr>
    </w:p>
    <w:p w14:paraId="62EB4B14" w14:textId="77777777" w:rsidR="00482C0D" w:rsidRPr="000F2B57" w:rsidRDefault="00482C0D" w:rsidP="00482C0D">
      <w:pPr>
        <w:spacing w:after="0" w:line="240" w:lineRule="auto"/>
        <w:rPr>
          <w:rFonts w:eastAsia="Times New Roman" w:cs="Times New Roman"/>
          <w:lang w:val="en-ID" w:eastAsia="en-GB"/>
        </w:rPr>
      </w:pPr>
    </w:p>
    <w:p w14:paraId="77AC3459" w14:textId="77777777" w:rsidR="00482C0D" w:rsidRPr="000F2B57" w:rsidRDefault="00482C0D" w:rsidP="00482C0D">
      <w:pPr>
        <w:spacing w:after="0" w:line="240" w:lineRule="auto"/>
        <w:rPr>
          <w:rFonts w:eastAsia="Times New Roman" w:cs="Times New Roman"/>
          <w:lang w:val="en-ID" w:eastAsia="en-GB"/>
        </w:rPr>
      </w:pP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147"/>
        <w:gridCol w:w="3232"/>
      </w:tblGrid>
      <w:tr w:rsidR="00482C0D" w:rsidRPr="00482C0D" w14:paraId="016E247C" w14:textId="77777777" w:rsidTr="00A84716">
        <w:trPr>
          <w:trHeight w:val="521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144BA" w14:textId="77777777" w:rsidR="00482C0D" w:rsidRPr="00482C0D" w:rsidRDefault="00482C0D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 w:rsidRPr="00482C0D">
              <w:rPr>
                <w:rFonts w:eastAsia="Times New Roman" w:cs="Times New Roman"/>
                <w:b/>
                <w:color w:val="000000"/>
                <w:lang w:val="en-GB" w:eastAsia="en-GB"/>
              </w:rPr>
              <w:t>Pelaksana</w:t>
            </w:r>
          </w:p>
          <w:p w14:paraId="429659EE" w14:textId="77777777" w:rsidR="00482C0D" w:rsidRPr="00482C0D" w:rsidRDefault="00567DEB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lang w:val="id-ID" w:eastAsia="en-GB"/>
              </w:rPr>
              <w:t>Unit/</w:t>
            </w:r>
            <w:r>
              <w:rPr>
                <w:rFonts w:eastAsia="Times New Roman" w:cs="Times New Roman"/>
                <w:b/>
                <w:color w:val="000000"/>
                <w:lang w:val="en-GB" w:eastAsia="en-GB"/>
              </w:rPr>
              <w:t>Prodi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4C872" w14:textId="77777777" w:rsidR="00482C0D" w:rsidRPr="00482C0D" w:rsidRDefault="00482C0D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 w:rsidRPr="00482C0D">
              <w:rPr>
                <w:rFonts w:eastAsia="Times New Roman" w:cs="Times New Roman"/>
                <w:b/>
                <w:color w:val="000000"/>
                <w:lang w:val="en-GB" w:eastAsia="en-GB"/>
              </w:rPr>
              <w:t>Mitra/Partner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A6DBE" w14:textId="77777777" w:rsidR="00482C0D" w:rsidRPr="00482C0D" w:rsidRDefault="00482C0D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 w:rsidRPr="00482C0D">
              <w:rPr>
                <w:rFonts w:eastAsia="Times New Roman" w:cs="Times New Roman"/>
                <w:b/>
                <w:color w:val="000000"/>
                <w:lang w:val="en-GB" w:eastAsia="en-GB"/>
              </w:rPr>
              <w:t>Mengetahui</w:t>
            </w:r>
          </w:p>
          <w:p w14:paraId="68A0F1EE" w14:textId="77777777" w:rsidR="00482C0D" w:rsidRPr="00482C0D" w:rsidRDefault="00482C0D" w:rsidP="00686251">
            <w:pPr>
              <w:spacing w:after="0" w:line="240" w:lineRule="auto"/>
              <w:rPr>
                <w:rFonts w:eastAsia="Times New Roman" w:cs="Times New Roman"/>
                <w:b/>
                <w:lang w:val="en-GB" w:eastAsia="en-GB"/>
              </w:rPr>
            </w:pPr>
            <w:r w:rsidRPr="00567DEB">
              <w:rPr>
                <w:rFonts w:eastAsia="Times New Roman" w:cs="Times New Roman"/>
                <w:b/>
                <w:color w:val="000000"/>
                <w:lang w:val="id-ID" w:eastAsia="en-GB"/>
              </w:rPr>
              <w:t>(</w:t>
            </w:r>
            <w:r w:rsidRPr="00567DEB">
              <w:rPr>
                <w:rFonts w:eastAsia="Times New Roman" w:cs="Times New Roman"/>
                <w:b/>
                <w:color w:val="000000"/>
                <w:lang w:val="en-GB" w:eastAsia="en-GB"/>
              </w:rPr>
              <w:t>W</w:t>
            </w:r>
            <w:r w:rsidRPr="00567DEB">
              <w:rPr>
                <w:rFonts w:eastAsia="Times New Roman" w:cs="Times New Roman"/>
                <w:b/>
                <w:color w:val="000000"/>
                <w:lang w:val="id-ID" w:eastAsia="en-GB"/>
              </w:rPr>
              <w:t>D/Kajur/Ka.Unit</w:t>
            </w:r>
            <w:r w:rsidRPr="00482C0D">
              <w:rPr>
                <w:rFonts w:eastAsia="Times New Roman" w:cs="Times New Roman"/>
                <w:b/>
                <w:color w:val="000000"/>
                <w:lang w:val="en-GB" w:eastAsia="en-GB"/>
              </w:rPr>
              <w:t>)</w:t>
            </w:r>
          </w:p>
        </w:tc>
      </w:tr>
      <w:tr w:rsidR="00482C0D" w:rsidRPr="00482C0D" w14:paraId="3EDB53FB" w14:textId="77777777" w:rsidTr="00A84716">
        <w:trPr>
          <w:trHeight w:val="1300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7A6789" w14:textId="49F41561" w:rsidR="00482C0D" w:rsidRPr="00482C0D" w:rsidRDefault="00482C0D" w:rsidP="00567DEB">
            <w:pPr>
              <w:spacing w:after="0" w:line="240" w:lineRule="auto"/>
              <w:jc w:val="center"/>
              <w:rPr>
                <w:rFonts w:eastAsia="Times New Roman" w:cs="Times New Roman"/>
                <w:lang w:val="en-GB" w:eastAsia="en-GB"/>
              </w:rPr>
            </w:pP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E2DF57" w14:textId="4A0F8D5B" w:rsidR="00482C0D" w:rsidRPr="00482C0D" w:rsidRDefault="00482C0D" w:rsidP="00567DEB">
            <w:pPr>
              <w:spacing w:after="0" w:line="240" w:lineRule="auto"/>
              <w:jc w:val="center"/>
              <w:rPr>
                <w:rFonts w:eastAsia="Times New Roman" w:cs="Times New Roman"/>
                <w:lang w:val="en-GB" w:eastAsia="en-GB"/>
              </w:rPr>
            </w:pP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EF9A1" w14:textId="51AEBAB1" w:rsidR="00482C0D" w:rsidRPr="00482C0D" w:rsidRDefault="00482C0D" w:rsidP="00567DEB">
            <w:pPr>
              <w:spacing w:after="0" w:line="240" w:lineRule="auto"/>
              <w:jc w:val="center"/>
              <w:rPr>
                <w:rFonts w:eastAsia="Times New Roman" w:cs="Times New Roman"/>
                <w:lang w:val="en-GB" w:eastAsia="en-GB"/>
              </w:rPr>
            </w:pPr>
          </w:p>
        </w:tc>
      </w:tr>
      <w:tr w:rsidR="000F2B06" w:rsidRPr="00482C0D" w14:paraId="3C71EC98" w14:textId="77777777" w:rsidTr="000F2B06">
        <w:trPr>
          <w:trHeight w:val="268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18A63" w14:textId="6D379661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(NAMA)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6FFBD" w14:textId="400A959F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(NAMA)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DAE3A" w14:textId="2B780229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(NAMA)</w:t>
            </w:r>
          </w:p>
        </w:tc>
      </w:tr>
      <w:tr w:rsidR="000F2B06" w:rsidRPr="00482C0D" w14:paraId="1E7DA6A6" w14:textId="77777777" w:rsidTr="00A84716">
        <w:trPr>
          <w:trHeight w:val="268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9BF23" w14:textId="228ABDB8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(JABATAN)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685BE" w14:textId="711AB8A5" w:rsidR="000F2B06" w:rsidRPr="00132AF8" w:rsidRDefault="000F2B06" w:rsidP="000F2B06">
            <w:pPr>
              <w:spacing w:after="0"/>
              <w:jc w:val="both"/>
              <w:rPr>
                <w:color w:val="000000"/>
                <w:lang w:val="en-ID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(JABATAN)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5B6AB" w14:textId="35F7BB5B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lang w:val="en-GB" w:eastAsia="en-GB"/>
              </w:rPr>
            </w:pPr>
            <w:r>
              <w:rPr>
                <w:rFonts w:eastAsia="Times New Roman" w:cs="Times New Roman"/>
                <w:color w:val="000000"/>
                <w:lang w:val="en-GB" w:eastAsia="en-GB"/>
              </w:rPr>
              <w:t>(JABATAN)</w:t>
            </w:r>
          </w:p>
        </w:tc>
      </w:tr>
      <w:tr w:rsidR="000F2B06" w:rsidRPr="00482C0D" w14:paraId="46596431" w14:textId="77777777" w:rsidTr="00A84716">
        <w:trPr>
          <w:trHeight w:val="253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E5111" w14:textId="77777777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 w:rsidRPr="00482C0D">
              <w:rPr>
                <w:rFonts w:eastAsia="Times New Roman" w:cs="Times New Roman"/>
                <w:color w:val="000000"/>
                <w:lang w:val="en-GB" w:eastAsia="en-GB"/>
              </w:rPr>
              <w:t>Tanggal :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8EED0" w14:textId="77777777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 w:rsidRPr="00482C0D">
              <w:rPr>
                <w:rFonts w:eastAsia="Times New Roman" w:cs="Times New Roman"/>
                <w:color w:val="000000"/>
                <w:lang w:val="en-GB" w:eastAsia="en-GB"/>
              </w:rPr>
              <w:t>Tanggal :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E824C" w14:textId="77777777" w:rsidR="000F2B06" w:rsidRPr="00482C0D" w:rsidRDefault="000F2B06" w:rsidP="000F2B06">
            <w:pPr>
              <w:spacing w:after="0" w:line="240" w:lineRule="auto"/>
              <w:jc w:val="both"/>
              <w:rPr>
                <w:rFonts w:eastAsia="Times New Roman" w:cs="Times New Roman"/>
                <w:lang w:val="en-GB" w:eastAsia="en-GB"/>
              </w:rPr>
            </w:pPr>
            <w:r w:rsidRPr="00482C0D">
              <w:rPr>
                <w:rFonts w:eastAsia="Times New Roman" w:cs="Times New Roman"/>
                <w:color w:val="000000"/>
                <w:lang w:val="en-GB" w:eastAsia="en-GB"/>
              </w:rPr>
              <w:t>Tanggal :</w:t>
            </w:r>
          </w:p>
        </w:tc>
      </w:tr>
    </w:tbl>
    <w:p w14:paraId="485FEF44" w14:textId="77777777" w:rsidR="00C87F87" w:rsidRPr="00094FC5" w:rsidRDefault="00C87F87" w:rsidP="00482C0D">
      <w:pPr>
        <w:jc w:val="both"/>
        <w:rPr>
          <w:lang w:val="sv-SE"/>
        </w:rPr>
      </w:pPr>
    </w:p>
    <w:sectPr w:rsidR="00C87F87" w:rsidRPr="00094FC5" w:rsidSect="00A84716">
      <w:headerReference w:type="default" r:id="rId8"/>
      <w:pgSz w:w="12240" w:h="15840"/>
      <w:pgMar w:top="1440" w:right="1467" w:bottom="1440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031CC" w14:textId="77777777" w:rsidR="00FD356C" w:rsidRDefault="00FD356C" w:rsidP="00AE55B8">
      <w:pPr>
        <w:spacing w:after="0" w:line="240" w:lineRule="auto"/>
      </w:pPr>
      <w:r>
        <w:separator/>
      </w:r>
    </w:p>
  </w:endnote>
  <w:endnote w:type="continuationSeparator" w:id="0">
    <w:p w14:paraId="3000519F" w14:textId="77777777" w:rsidR="00FD356C" w:rsidRDefault="00FD356C" w:rsidP="00AE5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3317A" w14:textId="77777777" w:rsidR="00FD356C" w:rsidRDefault="00FD356C" w:rsidP="00AE55B8">
      <w:pPr>
        <w:spacing w:after="0" w:line="240" w:lineRule="auto"/>
      </w:pPr>
      <w:r>
        <w:separator/>
      </w:r>
    </w:p>
  </w:footnote>
  <w:footnote w:type="continuationSeparator" w:id="0">
    <w:p w14:paraId="28891C73" w14:textId="77777777" w:rsidR="00FD356C" w:rsidRDefault="00FD356C" w:rsidP="00AE5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CB72F" w14:textId="3F178A14" w:rsidR="00AE55B8" w:rsidRDefault="000F2B06">
    <w:pPr>
      <w:pStyle w:val="Header"/>
    </w:pPr>
    <w:r w:rsidRPr="000F2B06">
      <w:rPr>
        <w:rFonts w:eastAsia="Times New Roman" w:cs="Times New Roman"/>
        <w:b/>
        <w:bCs/>
        <w:noProof/>
        <w:color w:val="000000"/>
        <w:sz w:val="28"/>
        <w:szCs w:val="28"/>
        <w:lang w:val="sv-SE" w:eastAsia="en-GB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0964437F" wp14:editId="52FA808C">
              <wp:simplePos x="0" y="0"/>
              <wp:positionH relativeFrom="column">
                <wp:posOffset>5172075</wp:posOffset>
              </wp:positionH>
              <wp:positionV relativeFrom="paragraph">
                <wp:posOffset>161925</wp:posOffset>
              </wp:positionV>
              <wp:extent cx="981075" cy="1404620"/>
              <wp:effectExtent l="0" t="0" r="28575" b="2476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1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386F79" w14:textId="77777777" w:rsidR="000F2B06" w:rsidRDefault="000F2B06" w:rsidP="000F2B06">
                          <w:pPr>
                            <w:jc w:val="center"/>
                          </w:pPr>
                          <w:r>
                            <w:t>LOGO MITRA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96443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07.25pt;margin-top:12.75pt;width:77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">
              <v:textbox style="mso-fit-shape-to-text:t">
                <w:txbxContent>
                  <w:p w14:paraId="69386F79" w14:textId="77777777" w:rsidR="000F2B06" w:rsidRDefault="000F2B06" w:rsidP="000F2B06">
                    <w:pPr>
                      <w:jc w:val="center"/>
                    </w:pPr>
                    <w:r>
                      <w:t>LOGO MITRA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E55B8" w:rsidRPr="00AC6646">
      <w:rPr>
        <w:rFonts w:ascii="Bookman Old Style" w:hAnsi="Bookman Old Style" w:cstheme="minorHAnsi"/>
        <w:noProof/>
        <w:color w:val="000000"/>
        <w:sz w:val="24"/>
        <w:szCs w:val="24"/>
        <w:lang w:val="en-GB" w:eastAsia="en-GB"/>
      </w:rPr>
      <w:drawing>
        <wp:anchor distT="0" distB="0" distL="114300" distR="114300" simplePos="0" relativeHeight="251662336" behindDoc="0" locked="0" layoutInCell="1" allowOverlap="1" wp14:anchorId="26541CE7" wp14:editId="1F2184C8">
          <wp:simplePos x="0" y="0"/>
          <wp:positionH relativeFrom="column">
            <wp:posOffset>-295275</wp:posOffset>
          </wp:positionH>
          <wp:positionV relativeFrom="paragraph">
            <wp:posOffset>9525</wp:posOffset>
          </wp:positionV>
          <wp:extent cx="994789" cy="884555"/>
          <wp:effectExtent l="0" t="0" r="0" b="0"/>
          <wp:wrapNone/>
          <wp:docPr id="1500086375" name="Picture 15000863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4789" cy="884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7331E" w:rsidRPr="00A7331E">
      <w:rPr>
        <w:noProof/>
      </w:rPr>
      <w:t xml:space="preserve"> </w:t>
    </w:r>
  </w:p>
  <w:p w14:paraId="6E8C7A6F" w14:textId="49F46019" w:rsidR="00AE55B8" w:rsidRDefault="00AE55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858D5"/>
    <w:multiLevelType w:val="hybridMultilevel"/>
    <w:tmpl w:val="359C0AC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BF2D7B"/>
    <w:multiLevelType w:val="hybridMultilevel"/>
    <w:tmpl w:val="EEACBF70"/>
    <w:lvl w:ilvl="0" w:tplc="E408A3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50019"/>
    <w:multiLevelType w:val="hybridMultilevel"/>
    <w:tmpl w:val="FF3C61BE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00FC1"/>
    <w:multiLevelType w:val="hybridMultilevel"/>
    <w:tmpl w:val="07D6FD0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2652D"/>
    <w:multiLevelType w:val="hybridMultilevel"/>
    <w:tmpl w:val="5FA0125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D285A"/>
    <w:multiLevelType w:val="hybridMultilevel"/>
    <w:tmpl w:val="6CB6250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05A3C"/>
    <w:multiLevelType w:val="hybridMultilevel"/>
    <w:tmpl w:val="8CBC6C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25CBE"/>
    <w:multiLevelType w:val="hybridMultilevel"/>
    <w:tmpl w:val="5AA4D7B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C766F"/>
    <w:multiLevelType w:val="hybridMultilevel"/>
    <w:tmpl w:val="D50CA7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E65AA0"/>
    <w:multiLevelType w:val="hybridMultilevel"/>
    <w:tmpl w:val="CEBA584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210FD"/>
    <w:multiLevelType w:val="hybridMultilevel"/>
    <w:tmpl w:val="EB86FE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43355"/>
    <w:multiLevelType w:val="hybridMultilevel"/>
    <w:tmpl w:val="DCD09E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15"/>
  </w:num>
  <w:num w:numId="13">
    <w:abstractNumId w:val="12"/>
  </w:num>
  <w:num w:numId="14">
    <w:abstractNumId w:val="14"/>
  </w:num>
  <w:num w:numId="15">
    <w:abstractNumId w:val="10"/>
  </w:num>
  <w:num w:numId="16">
    <w:abstractNumId w:val="9"/>
  </w:num>
  <w:num w:numId="17">
    <w:abstractNumId w:val="18"/>
  </w:num>
  <w:num w:numId="18">
    <w:abstractNumId w:val="11"/>
  </w:num>
  <w:num w:numId="19">
    <w:abstractNumId w:val="13"/>
  </w:num>
  <w:num w:numId="20">
    <w:abstractNumId w:val="2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3388"/>
    <w:rsid w:val="00034616"/>
    <w:rsid w:val="00044347"/>
    <w:rsid w:val="0004703B"/>
    <w:rsid w:val="0006063C"/>
    <w:rsid w:val="00094FC5"/>
    <w:rsid w:val="000E185E"/>
    <w:rsid w:val="000F2B06"/>
    <w:rsid w:val="000F2B57"/>
    <w:rsid w:val="00132938"/>
    <w:rsid w:val="00132AF8"/>
    <w:rsid w:val="0015074B"/>
    <w:rsid w:val="00197C86"/>
    <w:rsid w:val="0029639D"/>
    <w:rsid w:val="002A588C"/>
    <w:rsid w:val="002B227E"/>
    <w:rsid w:val="002D5459"/>
    <w:rsid w:val="00326F90"/>
    <w:rsid w:val="00383C6F"/>
    <w:rsid w:val="003D3822"/>
    <w:rsid w:val="003E4425"/>
    <w:rsid w:val="003E6C0C"/>
    <w:rsid w:val="00405DC9"/>
    <w:rsid w:val="00482C0D"/>
    <w:rsid w:val="00567DEB"/>
    <w:rsid w:val="00650C21"/>
    <w:rsid w:val="0065752E"/>
    <w:rsid w:val="00664BE4"/>
    <w:rsid w:val="00686251"/>
    <w:rsid w:val="006D10F5"/>
    <w:rsid w:val="006D329C"/>
    <w:rsid w:val="006E46E2"/>
    <w:rsid w:val="00712F9D"/>
    <w:rsid w:val="00727AB1"/>
    <w:rsid w:val="007A020E"/>
    <w:rsid w:val="008430AF"/>
    <w:rsid w:val="008D6FD7"/>
    <w:rsid w:val="009319DE"/>
    <w:rsid w:val="00952339"/>
    <w:rsid w:val="0095430D"/>
    <w:rsid w:val="009848BE"/>
    <w:rsid w:val="00A221A2"/>
    <w:rsid w:val="00A7331E"/>
    <w:rsid w:val="00A734A7"/>
    <w:rsid w:val="00A75F7A"/>
    <w:rsid w:val="00A84716"/>
    <w:rsid w:val="00AA1D8D"/>
    <w:rsid w:val="00AC11E9"/>
    <w:rsid w:val="00AE55B8"/>
    <w:rsid w:val="00B17062"/>
    <w:rsid w:val="00B23B1D"/>
    <w:rsid w:val="00B27402"/>
    <w:rsid w:val="00B464A6"/>
    <w:rsid w:val="00B47730"/>
    <w:rsid w:val="00B94F0F"/>
    <w:rsid w:val="00BB7858"/>
    <w:rsid w:val="00BF6723"/>
    <w:rsid w:val="00C42161"/>
    <w:rsid w:val="00C86CA7"/>
    <w:rsid w:val="00C87F87"/>
    <w:rsid w:val="00CB0664"/>
    <w:rsid w:val="00D51EF1"/>
    <w:rsid w:val="00D54375"/>
    <w:rsid w:val="00DB0D3A"/>
    <w:rsid w:val="00DF3A0B"/>
    <w:rsid w:val="00E1460C"/>
    <w:rsid w:val="00E30EF7"/>
    <w:rsid w:val="00E60E5A"/>
    <w:rsid w:val="00E65F83"/>
    <w:rsid w:val="00E80DF7"/>
    <w:rsid w:val="00F1389C"/>
    <w:rsid w:val="00FB5C37"/>
    <w:rsid w:val="00FC693F"/>
    <w:rsid w:val="00FC6C44"/>
    <w:rsid w:val="00FD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356371"/>
  <w14:defaultImageDpi w14:val="300"/>
  <w15:docId w15:val="{C1138343-1033-4293-A864-4812675F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B5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8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405D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6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1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8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1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7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3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6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0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8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85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34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33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05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89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299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B3B993-FC5D-4F18-9FE7-AFCD881E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Kerjasama Polibatam</cp:lastModifiedBy>
  <cp:revision>16</cp:revision>
  <cp:lastPrinted>2026-03-05T02:02:00Z</cp:lastPrinted>
  <dcterms:created xsi:type="dcterms:W3CDTF">2026-02-27T06:02:00Z</dcterms:created>
  <dcterms:modified xsi:type="dcterms:W3CDTF">2026-09-22T03:01:00Z</dcterms:modified>
  <cp:category/>
</cp:coreProperties>
</file>